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777FB" w14:textId="77777777" w:rsidR="00B360D2" w:rsidRDefault="00000000">
      <w:pPr>
        <w:spacing w:after="80"/>
        <w:jc w:val="center"/>
      </w:pPr>
      <w:r>
        <w:rPr>
          <w:rFonts w:ascii="Arial" w:hAnsi="Arial"/>
          <w:b/>
          <w:color w:val="1A2C56"/>
          <w:sz w:val="48"/>
        </w:rPr>
        <w:t>FICHES KPI</w:t>
      </w:r>
    </w:p>
    <w:p w14:paraId="6CC2CCB2" w14:textId="77777777" w:rsidR="00B360D2" w:rsidRDefault="00000000">
      <w:pPr>
        <w:spacing w:after="80"/>
        <w:jc w:val="center"/>
        <w:rPr>
          <w:rFonts w:ascii="Arial" w:hAnsi="Arial"/>
          <w:b/>
          <w:color w:val="2E5B9E"/>
          <w:sz w:val="28"/>
        </w:rPr>
      </w:pPr>
      <w:r>
        <w:rPr>
          <w:rFonts w:ascii="Arial" w:hAnsi="Arial"/>
          <w:b/>
          <w:color w:val="2E5B9E"/>
          <w:sz w:val="28"/>
        </w:rPr>
        <w:t>Padel With Us! — Fédération de Padel</w:t>
      </w:r>
    </w:p>
    <w:p w14:paraId="4288E29B" w14:textId="23784E0F" w:rsidR="00B360D2" w:rsidRDefault="00B378E0" w:rsidP="00B378E0">
      <w:pPr>
        <w:spacing w:after="80"/>
      </w:pPr>
      <w:r>
        <w:rPr>
          <w:rFonts w:ascii="Arial" w:hAnsi="Arial"/>
          <w:b/>
          <w:color w:val="2E5B9E"/>
          <w:sz w:val="28"/>
        </w:rPr>
        <w:t xml:space="preserve">1.Federation : </w:t>
      </w:r>
    </w:p>
    <w:tbl>
      <w:tblPr>
        <w:tblStyle w:val="Grilledutableau"/>
        <w:tblW w:w="9866" w:type="dxa"/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467"/>
      </w:tblGrid>
      <w:tr w:rsidR="00B360D2" w14:paraId="79201D95" w14:textId="77777777"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C"/>
            <w:tcMar>
              <w:top w:w="55" w:type="dxa"/>
              <w:left w:w="100" w:type="dxa"/>
              <w:bottom w:w="55" w:type="dxa"/>
              <w:right w:w="60" w:type="dxa"/>
            </w:tcMar>
          </w:tcPr>
          <w:p w14:paraId="186A37AB" w14:textId="68F90274" w:rsidR="00B360D2" w:rsidRDefault="00B360D2"/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55" w:type="dxa"/>
              <w:left w:w="100" w:type="dxa"/>
              <w:bottom w:w="55" w:type="dxa"/>
              <w:right w:w="60" w:type="dxa"/>
            </w:tcMar>
          </w:tcPr>
          <w:p w14:paraId="3DE6490D" w14:textId="7179CEA2" w:rsidR="00B360D2" w:rsidRDefault="00B360D2"/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55" w:type="dxa"/>
              <w:left w:w="100" w:type="dxa"/>
              <w:bottom w:w="55" w:type="dxa"/>
              <w:right w:w="60" w:type="dxa"/>
            </w:tcMar>
          </w:tcPr>
          <w:p w14:paraId="468D5ED3" w14:textId="4698DD97" w:rsidR="00B360D2" w:rsidRDefault="00B360D2"/>
        </w:tc>
        <w:tc>
          <w:tcPr>
            <w:tcW w:w="2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55" w:type="dxa"/>
              <w:left w:w="100" w:type="dxa"/>
              <w:bottom w:w="55" w:type="dxa"/>
              <w:right w:w="60" w:type="dxa"/>
            </w:tcMar>
          </w:tcPr>
          <w:p w14:paraId="387B9C18" w14:textId="1EC354CC" w:rsidR="00B360D2" w:rsidRDefault="00B360D2"/>
        </w:tc>
      </w:tr>
    </w:tbl>
    <w:tbl>
      <w:tblPr>
        <w:tblW w:w="0" w:type="auto"/>
        <w:tblCellSpacing w:w="15" w:type="dxa"/>
        <w:tblInd w:w="45" w:type="dxa"/>
        <w:tblLook w:val="04A0" w:firstRow="1" w:lastRow="0" w:firstColumn="1" w:lastColumn="0" w:noHBand="0" w:noVBand="1"/>
      </w:tblPr>
      <w:tblGrid>
        <w:gridCol w:w="1279"/>
        <w:gridCol w:w="6926"/>
        <w:gridCol w:w="1616"/>
      </w:tblGrid>
      <w:tr w:rsidR="00B378E0" w:rsidRPr="00B378E0" w14:paraId="77028AF3" w14:textId="77777777" w:rsidTr="00B378E0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ED6551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KPI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4AF2A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DAX / logique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D0B6D3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Description</w:t>
            </w:r>
          </w:p>
        </w:tc>
      </w:tr>
      <w:tr w:rsidR="00B378E0" w:rsidRPr="00B378E0" w14:paraId="35FC4EBE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99855D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Taux de Victoire (global)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9E08A5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DIVIDE(SUM(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>[victoires]), SUM(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matchs_joues</w:t>
            </w:r>
            <w:proofErr w:type="spellEnd"/>
            <w:r w:rsidRPr="00B378E0">
              <w:rPr>
                <w:b/>
                <w:bCs/>
                <w:lang w:val="fr-FR"/>
              </w:rPr>
              <w:t>]), 0)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BE5CD6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% de matchs gagnés par l’ensemble des joueurs</w:t>
            </w:r>
          </w:p>
        </w:tc>
      </w:tr>
      <w:tr w:rsidR="00B378E0" w:rsidRPr="00B378E0" w14:paraId="61917CF3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59010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Classement Moyen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5482C3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AVERAGE(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classement_mondial</w:t>
            </w:r>
            <w:proofErr w:type="spellEnd"/>
            <w:r w:rsidRPr="00B378E0">
              <w:rPr>
                <w:b/>
                <w:bCs/>
                <w:lang w:val="fr-FR"/>
              </w:rPr>
              <w:t>])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296196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Classement mondial moyen</w:t>
            </w:r>
          </w:p>
        </w:tc>
      </w:tr>
      <w:tr w:rsidR="00B378E0" w:rsidRPr="00B378E0" w14:paraId="1BE053BA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35EBB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Joueurs Actifs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05E75A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DISTINCTCOUNT(</w:t>
            </w:r>
            <w:proofErr w:type="spellStart"/>
            <w:r w:rsidRPr="00B378E0">
              <w:rPr>
                <w:b/>
                <w:bCs/>
                <w:lang w:val="fr-FR"/>
              </w:rPr>
              <w:t>Fact_</w:t>
            </w:r>
            <w:proofErr w:type="gramStart"/>
            <w:r w:rsidRPr="00B378E0">
              <w:rPr>
                <w:b/>
                <w:bCs/>
                <w:lang w:val="fr-FR"/>
              </w:rPr>
              <w:t>Performance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proofErr w:type="gramEnd"/>
            <w:r w:rsidRPr="00B378E0">
              <w:rPr>
                <w:b/>
                <w:bCs/>
                <w:lang w:val="fr-FR"/>
              </w:rPr>
              <w:t>ID_player</w:t>
            </w:r>
            <w:proofErr w:type="spellEnd"/>
            <w:r w:rsidRPr="00B378E0">
              <w:rPr>
                <w:b/>
                <w:bCs/>
                <w:lang w:val="fr-FR"/>
              </w:rPr>
              <w:t>])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89431C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Nombre de joueurs ayant joué</w:t>
            </w:r>
          </w:p>
        </w:tc>
      </w:tr>
      <w:tr w:rsidR="00B378E0" w:rsidRPr="00B378E0" w14:paraId="0C0FB9E0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8D626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Classement LY (YoY)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3C1F88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DAX Classement LY = CALCULATE(AVERAGE(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classement_mondial</w:t>
            </w:r>
            <w:proofErr w:type="spellEnd"/>
            <w:r w:rsidRPr="00B378E0">
              <w:rPr>
                <w:b/>
                <w:bCs/>
                <w:lang w:val="fr-FR"/>
              </w:rPr>
              <w:t>]), SAMEPERIODLASTYEAR(</w:t>
            </w:r>
            <w:proofErr w:type="spellStart"/>
            <w:r w:rsidRPr="00B378E0">
              <w:rPr>
                <w:b/>
                <w:bCs/>
                <w:lang w:val="fr-FR"/>
              </w:rPr>
              <w:t>Dim_Temps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date_complete</w:t>
            </w:r>
            <w:proofErr w:type="spellEnd"/>
            <w:r w:rsidRPr="00B378E0">
              <w:rPr>
                <w:b/>
                <w:bCs/>
                <w:lang w:val="fr-FR"/>
              </w:rPr>
              <w:t>]))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2994B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Classement moyen l’année précédente</w:t>
            </w:r>
          </w:p>
        </w:tc>
      </w:tr>
      <w:tr w:rsidR="00B378E0" w:rsidRPr="00B378E0" w14:paraId="28B7728E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5A81DE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Evolution Classement (YoY)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350407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DAX Evolution Classement = [Classement Moyen] - [Classement LY]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E86D58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Comparaison avec l’année précédente (négatif = amélioration)</w:t>
            </w:r>
          </w:p>
        </w:tc>
      </w:tr>
      <w:tr w:rsidR="00B378E0" w:rsidRPr="00B378E0" w14:paraId="3D83B910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28429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 xml:space="preserve">Classement </w:t>
            </w:r>
            <w:proofErr w:type="spellStart"/>
            <w:r w:rsidRPr="00B378E0">
              <w:rPr>
                <w:b/>
                <w:bCs/>
                <w:lang w:val="fr-FR"/>
              </w:rPr>
              <w:t>MoM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4D2D0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 xml:space="preserve">DAX Classement </w:t>
            </w:r>
            <w:proofErr w:type="spellStart"/>
            <w:r w:rsidRPr="00B378E0">
              <w:rPr>
                <w:b/>
                <w:bCs/>
                <w:lang w:val="fr-FR"/>
              </w:rPr>
              <w:t>MoM</w:t>
            </w:r>
            <w:proofErr w:type="spellEnd"/>
            <w:r w:rsidRPr="00B378E0">
              <w:rPr>
                <w:b/>
                <w:bCs/>
                <w:lang w:val="fr-FR"/>
              </w:rPr>
              <w:t xml:space="preserve"> = AVERAGE(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classement_mondial</w:t>
            </w:r>
            <w:proofErr w:type="spellEnd"/>
            <w:r w:rsidRPr="00B378E0">
              <w:rPr>
                <w:b/>
                <w:bCs/>
                <w:lang w:val="fr-FR"/>
              </w:rPr>
              <w:t>]) - CALCULATE(AVERAGE(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classement_mondial</w:t>
            </w:r>
            <w:proofErr w:type="spellEnd"/>
            <w:r w:rsidRPr="00B378E0">
              <w:rPr>
                <w:b/>
                <w:bCs/>
                <w:lang w:val="fr-FR"/>
              </w:rPr>
              <w:t>]), PREVIOUSMONTH(</w:t>
            </w:r>
            <w:proofErr w:type="spellStart"/>
            <w:r w:rsidRPr="00B378E0">
              <w:rPr>
                <w:b/>
                <w:bCs/>
                <w:lang w:val="fr-FR"/>
              </w:rPr>
              <w:t>Dim_Temps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date_complete</w:t>
            </w:r>
            <w:proofErr w:type="spellEnd"/>
            <w:r w:rsidRPr="00B378E0">
              <w:rPr>
                <w:b/>
                <w:bCs/>
                <w:lang w:val="fr-FR"/>
              </w:rPr>
              <w:t>]))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985F10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Comparaison avec le mois précédent</w:t>
            </w:r>
          </w:p>
        </w:tc>
      </w:tr>
      <w:tr w:rsidR="00B378E0" w:rsidRPr="00B378E0" w14:paraId="5C2BC645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F62E6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Classement YTD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61BAFD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CALCULATE(AVERAGE(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classement_mondial</w:t>
            </w:r>
            <w:proofErr w:type="spellEnd"/>
            <w:r w:rsidRPr="00B378E0">
              <w:rPr>
                <w:b/>
                <w:bCs/>
                <w:lang w:val="fr-FR"/>
              </w:rPr>
              <w:t>]), DATESYTD(</w:t>
            </w:r>
            <w:proofErr w:type="spellStart"/>
            <w:r w:rsidRPr="00B378E0">
              <w:rPr>
                <w:b/>
                <w:bCs/>
                <w:lang w:val="fr-FR"/>
              </w:rPr>
              <w:t>Dim_Temps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date_complete</w:t>
            </w:r>
            <w:proofErr w:type="spellEnd"/>
            <w:r w:rsidRPr="00B378E0">
              <w:rPr>
                <w:b/>
                <w:bCs/>
                <w:lang w:val="fr-FR"/>
              </w:rPr>
              <w:t>]))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4F66E9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Moyenne cumulative depuis janvier</w:t>
            </w:r>
          </w:p>
        </w:tc>
      </w:tr>
      <w:tr w:rsidR="00B378E0" w:rsidRPr="00B378E0" w14:paraId="76E1E8C8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225CD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Victoires Saison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0F00E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DAX Victoires Saison = CALCULATE(SUM(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 xml:space="preserve">[victoires]), </w:t>
            </w:r>
            <w:proofErr w:type="gramStart"/>
            <w:r w:rsidRPr="00B378E0">
              <w:rPr>
                <w:b/>
                <w:bCs/>
                <w:lang w:val="fr-FR"/>
              </w:rPr>
              <w:t>ALLEXCEPT(</w:t>
            </w:r>
            <w:proofErr w:type="spellStart"/>
            <w:proofErr w:type="gramEnd"/>
            <w:r w:rsidRPr="00B378E0">
              <w:rPr>
                <w:b/>
                <w:bCs/>
                <w:lang w:val="fr-FR"/>
              </w:rPr>
              <w:t>Dim_Temps</w:t>
            </w:r>
            <w:proofErr w:type="spellEnd"/>
            <w:r w:rsidRPr="00B378E0">
              <w:rPr>
                <w:b/>
                <w:bCs/>
                <w:lang w:val="fr-FR"/>
              </w:rPr>
              <w:t xml:space="preserve">, </w:t>
            </w:r>
            <w:proofErr w:type="spellStart"/>
            <w:r w:rsidRPr="00B378E0">
              <w:rPr>
                <w:b/>
                <w:bCs/>
                <w:lang w:val="fr-FR"/>
              </w:rPr>
              <w:t>Dim_Temps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sport_season</w:t>
            </w:r>
            <w:proofErr w:type="spellEnd"/>
            <w:r w:rsidRPr="00B378E0">
              <w:rPr>
                <w:b/>
                <w:bCs/>
                <w:lang w:val="fr-FR"/>
              </w:rPr>
              <w:t>]))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1626F9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Total victoires par saison</w:t>
            </w:r>
          </w:p>
        </w:tc>
      </w:tr>
      <w:tr w:rsidR="00B378E0" w:rsidRPr="00B378E0" w14:paraId="7B6EDD40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AC480D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Taux Victoire Saison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54FD42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DAX Taux Victoire Saison = CALCULATE(DIVIDE(SUM(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>[victoires]), SUM(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matchs_joues</w:t>
            </w:r>
            <w:proofErr w:type="spellEnd"/>
            <w:r w:rsidRPr="00B378E0">
              <w:rPr>
                <w:b/>
                <w:bCs/>
                <w:lang w:val="fr-FR"/>
              </w:rPr>
              <w:t xml:space="preserve">]), 0), </w:t>
            </w:r>
            <w:proofErr w:type="gramStart"/>
            <w:r w:rsidRPr="00B378E0">
              <w:rPr>
                <w:b/>
                <w:bCs/>
                <w:lang w:val="fr-FR"/>
              </w:rPr>
              <w:t>ALLEXCEPT(</w:t>
            </w:r>
            <w:proofErr w:type="spellStart"/>
            <w:proofErr w:type="gramEnd"/>
            <w:r w:rsidRPr="00B378E0">
              <w:rPr>
                <w:b/>
                <w:bCs/>
                <w:lang w:val="fr-FR"/>
              </w:rPr>
              <w:t>Dim_Temps</w:t>
            </w:r>
            <w:proofErr w:type="spellEnd"/>
            <w:r w:rsidRPr="00B378E0">
              <w:rPr>
                <w:b/>
                <w:bCs/>
                <w:lang w:val="fr-FR"/>
              </w:rPr>
              <w:t xml:space="preserve">, </w:t>
            </w:r>
            <w:proofErr w:type="spellStart"/>
            <w:r w:rsidRPr="00B378E0">
              <w:rPr>
                <w:b/>
                <w:bCs/>
                <w:lang w:val="fr-FR"/>
              </w:rPr>
              <w:t>Dim_Temps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sport_season</w:t>
            </w:r>
            <w:proofErr w:type="spellEnd"/>
            <w:r w:rsidRPr="00B378E0">
              <w:rPr>
                <w:b/>
                <w:bCs/>
                <w:lang w:val="fr-FR"/>
              </w:rPr>
              <w:t>]))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47AFC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% victoires par saison</w:t>
            </w:r>
          </w:p>
        </w:tc>
      </w:tr>
      <w:tr w:rsidR="00B378E0" w:rsidRPr="00B378E0" w14:paraId="2A0AFC60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2AD9EE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Audience Totale par Saison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F77F10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SUM(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tournament_audience_count</w:t>
            </w:r>
            <w:proofErr w:type="spellEnd"/>
            <w:r w:rsidRPr="00B378E0">
              <w:rPr>
                <w:b/>
                <w:bCs/>
                <w:lang w:val="fr-FR"/>
              </w:rPr>
              <w:t>])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D26F77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Nombre total de spectateurs par saison</w:t>
            </w:r>
          </w:p>
        </w:tc>
      </w:tr>
      <w:tr w:rsidR="00B378E0" w:rsidRPr="00B378E0" w14:paraId="64A6645A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0C80B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Followers Instagram Moyens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70752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AVERAGE(</w:t>
            </w:r>
            <w:proofErr w:type="spellStart"/>
            <w:r w:rsidRPr="00B378E0">
              <w:rPr>
                <w:b/>
                <w:bCs/>
                <w:lang w:val="fr-FR"/>
              </w:rPr>
              <w:t>Fact_Performance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spellStart"/>
            <w:r w:rsidRPr="00B378E0">
              <w:rPr>
                <w:b/>
                <w:bCs/>
                <w:lang w:val="fr-FR"/>
              </w:rPr>
              <w:t>total_instagram_followers</w:t>
            </w:r>
            <w:proofErr w:type="spellEnd"/>
            <w:r w:rsidRPr="00B378E0">
              <w:rPr>
                <w:b/>
                <w:bCs/>
                <w:lang w:val="fr-FR"/>
              </w:rPr>
              <w:t>])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30868B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Popularité moyenne des joueurs</w:t>
            </w:r>
          </w:p>
        </w:tc>
      </w:tr>
      <w:tr w:rsidR="00B378E0" w:rsidRPr="00B378E0" w14:paraId="46464F64" w14:textId="77777777" w:rsidTr="00B378E0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4B313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lastRenderedPageBreak/>
              <w:t>Rank Joueur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36CCB2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DAX Rank Joueur = RANKX(ALLSELECTED(</w:t>
            </w:r>
            <w:proofErr w:type="spellStart"/>
            <w:r w:rsidRPr="00B378E0">
              <w:rPr>
                <w:b/>
                <w:bCs/>
                <w:lang w:val="fr-FR"/>
              </w:rPr>
              <w:t>Dim_</w:t>
            </w:r>
            <w:proofErr w:type="gramStart"/>
            <w:r w:rsidRPr="00B378E0">
              <w:rPr>
                <w:b/>
                <w:bCs/>
                <w:lang w:val="fr-FR"/>
              </w:rPr>
              <w:t>Player</w:t>
            </w:r>
            <w:proofErr w:type="spellEnd"/>
            <w:r w:rsidRPr="00B378E0">
              <w:rPr>
                <w:b/>
                <w:bCs/>
                <w:lang w:val="fr-FR"/>
              </w:rPr>
              <w:t>[</w:t>
            </w:r>
            <w:proofErr w:type="gramEnd"/>
            <w:r w:rsidRPr="00B378E0">
              <w:rPr>
                <w:b/>
                <w:bCs/>
                <w:lang w:val="fr-FR"/>
              </w:rPr>
              <w:t>Name]), [Taux Victoire]</w:t>
            </w:r>
            <w:proofErr w:type="gramStart"/>
            <w:r w:rsidRPr="00B378E0">
              <w:rPr>
                <w:b/>
                <w:bCs/>
                <w:lang w:val="fr-FR"/>
              </w:rPr>
              <w:t>, ,</w:t>
            </w:r>
            <w:proofErr w:type="gramEnd"/>
            <w:r w:rsidRPr="00B378E0">
              <w:rPr>
                <w:b/>
                <w:bCs/>
                <w:lang w:val="fr-FR"/>
              </w:rPr>
              <w:t xml:space="preserve"> DESC, DENSE)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7BEFA" w14:textId="77777777" w:rsidR="00B378E0" w:rsidRPr="00B378E0" w:rsidRDefault="00B378E0" w:rsidP="00B378E0">
            <w:pPr>
              <w:spacing w:after="40"/>
              <w:rPr>
                <w:b/>
                <w:bCs/>
                <w:lang w:val="fr-FR"/>
              </w:rPr>
            </w:pPr>
            <w:r w:rsidRPr="00B378E0">
              <w:rPr>
                <w:b/>
                <w:bCs/>
                <w:lang w:val="fr-FR"/>
              </w:rPr>
              <w:t>Classement des joueurs selon le taux de victoire</w:t>
            </w:r>
          </w:p>
        </w:tc>
      </w:tr>
    </w:tbl>
    <w:p w14:paraId="12608F9D" w14:textId="77777777" w:rsidR="00B378E0" w:rsidRPr="00B378E0" w:rsidRDefault="00B378E0" w:rsidP="00B378E0">
      <w:pPr>
        <w:spacing w:after="40"/>
        <w:rPr>
          <w:lang w:val="fr-FR"/>
        </w:rPr>
      </w:pPr>
    </w:p>
    <w:p w14:paraId="1D723D2C" w14:textId="77777777" w:rsidR="00B378E0" w:rsidRPr="00B378E0" w:rsidRDefault="00B378E0" w:rsidP="00B378E0">
      <w:pPr>
        <w:spacing w:after="40"/>
        <w:rPr>
          <w:lang w:val="fr-FR"/>
        </w:rPr>
      </w:pPr>
    </w:p>
    <w:p w14:paraId="693A6FB6" w14:textId="32B0DFC3" w:rsidR="00B360D2" w:rsidRDefault="00B360D2" w:rsidP="00B378E0"/>
    <w:sectPr w:rsidR="00B360D2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396507">
    <w:abstractNumId w:val="8"/>
  </w:num>
  <w:num w:numId="2" w16cid:durableId="914702838">
    <w:abstractNumId w:val="6"/>
  </w:num>
  <w:num w:numId="3" w16cid:durableId="73625375">
    <w:abstractNumId w:val="5"/>
  </w:num>
  <w:num w:numId="4" w16cid:durableId="2138644278">
    <w:abstractNumId w:val="4"/>
  </w:num>
  <w:num w:numId="5" w16cid:durableId="1241870927">
    <w:abstractNumId w:val="7"/>
  </w:num>
  <w:num w:numId="6" w16cid:durableId="406264592">
    <w:abstractNumId w:val="3"/>
  </w:num>
  <w:num w:numId="7" w16cid:durableId="638804020">
    <w:abstractNumId w:val="2"/>
  </w:num>
  <w:num w:numId="8" w16cid:durableId="381976549">
    <w:abstractNumId w:val="1"/>
  </w:num>
  <w:num w:numId="9" w16cid:durableId="28943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70A"/>
    <w:rsid w:val="0029639D"/>
    <w:rsid w:val="00326F90"/>
    <w:rsid w:val="00AA1D8D"/>
    <w:rsid w:val="00B360D2"/>
    <w:rsid w:val="00B378E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6083FB"/>
  <w14:defaultImageDpi w14:val="300"/>
  <w15:docId w15:val="{9AD39527-256D-4ABF-91A4-6F9F4206C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Imen Ben amor</cp:lastModifiedBy>
  <cp:revision>2</cp:revision>
  <dcterms:created xsi:type="dcterms:W3CDTF">2026-04-07T03:37:00Z</dcterms:created>
  <dcterms:modified xsi:type="dcterms:W3CDTF">2026-04-07T03:37:00Z</dcterms:modified>
  <cp:category/>
</cp:coreProperties>
</file>